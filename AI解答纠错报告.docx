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数学练习题 AI解答纠错报告</w:t>
      </w:r>
    </w:p>
    <w:p>
      <w:r>
        <w:rPr>
          <w:rFonts w:eastAsia="宋体"/>
          <w:rFonts w:ascii="宋体" w:hAnsi="宋体"/>
          <w:b w:val="0"/>
          <w:sz w:val="20"/>
        </w:rPr>
        <w:t>本报告对PDF《数学练习题与模型Response汇总》中三道题目的AI解答进行分析，指出错误并给出正确解答。</w:t>
      </w:r>
    </w:p>
    <w:p>
      <w:r>
        <w:rPr>
          <w:rFonts w:eastAsia="宋体"/>
          <w:rFonts w:ascii="宋体" w:hAnsi="宋体"/>
          <w:b w:val="0"/>
          <w:sz w:val="20"/>
        </w:rPr>
        <w:t>题目来源：前两题为几何综合题（归为一道大题），第三题为组合概率题（单独一道大题）。</w:t>
      </w:r>
    </w:p>
    <w:p/>
    <w:p>
      <w:pPr>
        <w:pStyle w:val="Heading1"/>
      </w:pPr>
      <w:r>
        <w:rPr>
          <w:color w:val="003366"/>
        </w:rPr>
        <w:t>大题一：几何综合题</w:t>
      </w:r>
    </w:p>
    <w:p>
      <w:pPr>
        <w:pStyle w:val="Heading2"/>
      </w:pPr>
      <w:r>
        <w:rPr>
          <w:color w:val="003366"/>
        </w:rPr>
        <w:t>第1小题（原卷第4题）—— 矩形中的动点最值问题</w:t>
      </w:r>
    </w:p>
    <w:p>
      <w:pPr>
        <w:pStyle w:val="Heading3"/>
      </w:pPr>
      <w:r>
        <w:rPr>
          <w:color w:val="003366"/>
        </w:rPr>
        <w:t>题目</w:t>
      </w:r>
    </w:p>
    <w:p>
      <w:r>
        <w:rPr>
          <w:rFonts w:eastAsia="宋体"/>
          <w:rFonts w:ascii="宋体" w:hAnsi="宋体"/>
          <w:b w:val="0"/>
          <w:sz w:val="22"/>
        </w:rPr>
        <w:t>如图，在矩形ABCD中，边AB=5，BC=6。点P在边AD上，且PD=2；点M为边AB上的一个动点。以PM为直角边作等腰直角三角形PMN，其中∠MPN=90°，点N位于直线MP的右下方，连接DN。当点M在边AB上运动时，△PDN周长的最小值为________。</w:t>
      </w:r>
    </w:p>
    <w:p>
      <w:pPr>
        <w:pStyle w:val="Heading3"/>
      </w:pPr>
      <w:r>
        <w:rPr>
          <w:color w:val="003366"/>
        </w:rPr>
        <w:t>正确答案</w:t>
      </w:r>
    </w:p>
    <w:p>
      <w:r>
        <w:rPr>
          <w:rFonts w:ascii="Cambria Math" w:hAnsi="Cambria Math"/>
          <w:sz w:val="24"/>
        </w:rPr>
        <w:t>△PDN周长最小值 = 2 + 2√17</w:t>
      </w:r>
    </w:p>
    <w:p>
      <w:pPr>
        <w:pStyle w:val="Heading3"/>
      </w:pPr>
      <w:r>
        <w:rPr>
          <w:color w:val="003366"/>
        </w:rPr>
        <w:t>正确解答过程</w:t>
      </w:r>
    </w:p>
    <w:p>
      <w:r>
        <w:rPr>
          <w:rFonts w:eastAsia="宋体"/>
          <w:rFonts w:ascii="宋体" w:hAnsi="宋体"/>
          <w:b/>
          <w:sz w:val="22"/>
        </w:rPr>
        <w:t>步骤1：建立坐标系</w:t>
      </w:r>
    </w:p>
    <w:p>
      <w:r>
        <w:rPr>
          <w:rFonts w:eastAsia="宋体"/>
          <w:rFonts w:ascii="宋体" w:hAnsi="宋体"/>
          <w:b w:val="0"/>
          <w:sz w:val="22"/>
        </w:rPr>
        <w:t>将矩形ABCD置于坐标系中。设B为原点(0,0)，AB为竖直边（长5），BC为水平边（长6）。则：</w:t>
      </w:r>
    </w:p>
    <w:p>
      <w:r>
        <w:rPr>
          <w:rFonts w:eastAsia="宋体"/>
          <w:rFonts w:ascii="宋体" w:hAnsi="宋体"/>
          <w:b w:val="0"/>
          <w:sz w:val="22"/>
        </w:rPr>
        <w:t>A(0, 5), B(0, 0), C(6, 0), D(6, 5)</w:t>
      </w:r>
    </w:p>
    <w:p>
      <w:r>
        <w:rPr>
          <w:rFonts w:eastAsia="宋体"/>
          <w:rFonts w:ascii="宋体" w:hAnsi="宋体"/>
          <w:b w:val="0"/>
          <w:sz w:val="22"/>
        </w:rPr>
        <w:t>AD为顶边，从A(0,5)到D(6,5)，长度=6。</w:t>
      </w:r>
    </w:p>
    <w:p>
      <w:r>
        <w:rPr>
          <w:rFonts w:eastAsia="宋体"/>
          <w:rFonts w:ascii="宋体" w:hAnsi="宋体"/>
          <w:b w:val="0"/>
          <w:sz w:val="22"/>
        </w:rPr>
        <w:t>P在AD上，PD=2 ⇒ P(4, 5)，AP=4。</w:t>
      </w:r>
    </w:p>
    <w:p>
      <w:r>
        <w:rPr>
          <w:rFonts w:eastAsia="宋体"/>
          <w:rFonts w:ascii="宋体" w:hAnsi="宋体"/>
          <w:b w:val="0"/>
          <w:sz w:val="22"/>
        </w:rPr>
        <w:t>M在AB上（AB为左竖直边从(0,0)到(0,5)），设M(0, m)，m∈[0,5]。</w:t>
      </w:r>
    </w:p>
    <w:p>
      <w:r>
        <w:rPr>
          <w:rFonts w:eastAsia="宋体"/>
          <w:rFonts w:ascii="宋体" w:hAnsi="宋体"/>
          <w:b/>
          <w:sz w:val="22"/>
        </w:rPr>
        <w:t>步骤2：确定N的轨迹</w:t>
      </w:r>
    </w:p>
    <w:p>
      <w:r>
        <w:rPr>
          <w:rFonts w:eastAsia="宋体"/>
          <w:rFonts w:ascii="宋体" w:hAnsi="宋体"/>
          <w:b w:val="0"/>
          <w:sz w:val="22"/>
        </w:rPr>
        <w:t>△PMN为等腰直角三角形，∠MPN=90°，PM=PN。</w:t>
      </w:r>
    </w:p>
    <w:p>
      <w:r>
        <w:rPr>
          <w:rFonts w:eastAsia="宋体"/>
          <w:rFonts w:ascii="宋体" w:hAnsi="宋体"/>
          <w:b w:val="0"/>
          <w:sz w:val="22"/>
        </w:rPr>
        <w:t>向量PM = (−4, m−5)。</w:t>
      </w:r>
    </w:p>
    <w:p>
      <w:r>
        <w:rPr>
          <w:rFonts w:eastAsia="宋体"/>
          <w:rFonts w:ascii="宋体" w:hAnsi="宋体"/>
          <w:b w:val="0"/>
          <w:sz w:val="22"/>
        </w:rPr>
        <w:t>将PM逆时针旋转90°（使N位于MP的右下方），得PN = (5−m, −4)。</w:t>
      </w:r>
    </w:p>
    <w:p>
      <w:r>
        <w:rPr>
          <w:rFonts w:eastAsia="宋体"/>
          <w:rFonts w:ascii="宋体" w:hAnsi="宋体"/>
          <w:b w:val="0"/>
          <w:sz w:val="22"/>
        </w:rPr>
        <w:t>故N = P + PN = (4+5−m, 5−4) = (9−m, 1)。</w:t>
      </w:r>
    </w:p>
    <w:p>
      <w:r>
        <w:rPr>
          <w:rFonts w:eastAsia="宋体"/>
          <w:rFonts w:ascii="宋体" w:hAnsi="宋体"/>
          <w:b w:val="0"/>
          <w:sz w:val="22"/>
        </w:rPr>
        <w:t>N的纵坐标恒为1，即N在水平直线y=1上运动。N的横坐标范围为9−5=4到9−0=9，即x∈[4, 9]。</w:t>
      </w:r>
    </w:p>
    <w:p>
      <w:r>
        <w:rPr>
          <w:rFonts w:eastAsia="宋体"/>
          <w:rFonts w:ascii="宋体" w:hAnsi="宋体"/>
          <w:b/>
          <w:sz w:val="22"/>
        </w:rPr>
        <w:t>步骤3：求△PDN周长最小值</w:t>
      </w:r>
    </w:p>
    <w:p>
      <w:r>
        <w:rPr>
          <w:rFonts w:eastAsia="宋体"/>
          <w:rFonts w:ascii="宋体" w:hAnsi="宋体"/>
          <w:b w:val="0"/>
          <w:sz w:val="22"/>
        </w:rPr>
        <w:t>PD = 2（定值），故只需最小化 PN + DN。</w:t>
      </w:r>
    </w:p>
    <w:p>
      <w:r>
        <w:rPr>
          <w:rFonts w:ascii="Cambria Math" w:hAnsi="Cambria Math"/>
          <w:sz w:val="24"/>
        </w:rPr>
        <w:t>PN = √((9−m−4)² + (1−5)²) = √((5−m)² + 16) = √((m−5)² + 4²)</w:t>
      </w:r>
    </w:p>
    <w:p>
      <w:r>
        <w:rPr>
          <w:rFonts w:ascii="Cambria Math" w:hAnsi="Cambria Math"/>
          <w:sz w:val="24"/>
        </w:rPr>
        <w:t>DN = √((9−m−6)² + (1−5)²) = √((3−m)² + 16) = √((m−3)² + 4²)</w:t>
      </w:r>
    </w:p>
    <w:p>
      <w:r>
        <w:rPr>
          <w:rFonts w:eastAsia="宋体"/>
          <w:rFonts w:ascii="宋体" w:hAnsi="宋体"/>
          <w:b w:val="0"/>
          <w:sz w:val="22"/>
        </w:rPr>
        <w:t>问题转化为：在x轴上找点(m, 0) (m∈[0,5])，使其到两点(5, 4)和(3, 4)的距离之和最小。</w:t>
      </w:r>
    </w:p>
    <w:p>
      <w:r>
        <w:rPr>
          <w:rFonts w:eastAsia="宋体"/>
          <w:rFonts w:ascii="宋体" w:hAnsi="宋体"/>
          <w:b w:val="0"/>
          <w:sz w:val="22"/>
        </w:rPr>
        <w:t>作(5, 4)关于x轴的对称点(5, −4)，连接(3, 4)和(5, −4)，与x轴的交点即为所求m。</w:t>
      </w:r>
    </w:p>
    <w:p>
      <w:r>
        <w:rPr>
          <w:rFonts w:ascii="Cambria Math" w:hAnsi="Cambria Math"/>
          <w:sz w:val="24"/>
        </w:rPr>
        <w:t>最小PN + DN = √((5−3)² + (−4−4)²) = √(4 + 64) = √68 = 2√17</w:t>
      </w:r>
    </w:p>
    <w:p>
      <w:r>
        <w:rPr>
          <w:rFonts w:eastAsia="宋体"/>
          <w:rFonts w:ascii="宋体" w:hAnsi="宋体"/>
          <w:b w:val="0"/>
          <w:sz w:val="22"/>
        </w:rPr>
        <w:t>此时m=4，在[0,5]区间内，最小值得以实现。</w:t>
      </w:r>
    </w:p>
    <w:p>
      <w:r>
        <w:rPr>
          <w:rFonts w:eastAsia="宋体"/>
          <w:rFonts w:ascii="宋体" w:hAnsi="宋体"/>
          <w:b w:val="0"/>
          <w:sz w:val="22"/>
        </w:rPr>
        <w:t>故△PDN周长最小值 = PD + (PN+DN)min = 2 + 2√17。</w:t>
      </w:r>
    </w:p>
    <w:p>
      <w:pPr>
        <w:pStyle w:val="Heading3"/>
      </w:pPr>
      <w:r>
        <w:rPr>
          <w:color w:val="003366"/>
        </w:rPr>
        <w:t>AI解答的错误分析</w:t>
      </w:r>
    </w:p>
    <w:p>
      <w:r>
        <w:rPr>
          <w:rFonts w:eastAsia="宋体"/>
          <w:rFonts w:ascii="宋体" w:hAnsi="宋体"/>
          <w:b w:val="0"/>
          <w:color w:val="B40000"/>
          <w:sz w:val="22"/>
        </w:rPr>
        <w:t>❌ Response 1（答案2+4√2）的错误：</w:t>
      </w:r>
    </w:p>
    <w:p>
      <w:r>
        <w:rPr>
          <w:rFonts w:eastAsia="宋体"/>
          <w:rFonts w:ascii="宋体" w:hAnsi="宋体"/>
          <w:b w:val="0"/>
          <w:sz w:val="22"/>
        </w:rPr>
        <w:t>1. 错误地判断N的轨迹为"水平直线y=2（以P为原点建系）"。实际N的轨迹与P的竖直距离为AP=4（即y_P−y_N=4，在正确坐标系中N的纵坐标为1而非2）。</w:t>
      </w:r>
    </w:p>
    <w:p>
      <w:r>
        <w:rPr>
          <w:rFonts w:eastAsia="宋体"/>
          <w:rFonts w:ascii="宋体" w:hAnsi="宋体"/>
          <w:b w:val="0"/>
          <w:sz w:val="22"/>
        </w:rPr>
        <w:t>2. 由于轨迹判断错误，后续的对称变换和距离计算均基于错误的前提，导致最终结果4√2与实际最小值2√17不符。</w:t>
      </w:r>
    </w:p>
    <w:p>
      <w:r>
        <w:rPr>
          <w:rFonts w:eastAsia="宋体"/>
          <w:rFonts w:ascii="宋体" w:hAnsi="宋体"/>
          <w:b w:val="0"/>
          <w:sz w:val="22"/>
        </w:rPr>
        <w:t>3. 根本原因：旋转构造时混淆了PA的长度和方向。PA=4，旋转后PN的竖直分量绝对值为4（因为PN与PM等长且垂直），N到P的竖直距离并非直接等于PA的某个简单函数值2。</w:t>
      </w:r>
    </w:p>
    <w:p/>
    <w:p>
      <w:r>
        <w:rPr>
          <w:rFonts w:eastAsia="宋体"/>
          <w:rFonts w:ascii="宋体" w:hAnsi="宋体"/>
          <w:b w:val="0"/>
          <w:color w:val="B40000"/>
          <w:sz w:val="22"/>
        </w:rPr>
        <w:t>❌ Response 2"严谨修正"版（答案2+2√10）的错误：</w:t>
      </w:r>
    </w:p>
    <w:p>
      <w:r>
        <w:rPr>
          <w:rFonts w:eastAsia="宋体"/>
          <w:rFonts w:ascii="宋体" w:hAnsi="宋体"/>
          <w:b w:val="0"/>
          <w:sz w:val="22"/>
        </w:rPr>
        <w:t>1. 修正版使用了坐标系A(0,6), B(0,0), C(5,0), D(5,6)。此时AB=6，BC=5——与题目条件"AB=5, BC=6"不符！将矩形的长宽互换，属于审题错误。</w:t>
      </w:r>
    </w:p>
    <w:p>
      <w:r>
        <w:rPr>
          <w:rFonts w:eastAsia="宋体"/>
          <w:rFonts w:ascii="宋体" w:hAnsi="宋体"/>
          <w:b w:val="0"/>
          <w:sz w:val="22"/>
        </w:rPr>
        <w:t>2. 在此错误坐标系下，P=(3,6), AP=3（而题目中AP=AD−PD=6−2=4），导致后续计算全部建立在错误的前提上。</w:t>
      </w:r>
    </w:p>
    <w:p>
      <w:r>
        <w:rPr>
          <w:rFonts w:eastAsia="宋体"/>
          <w:rFonts w:ascii="宋体" w:hAnsi="宋体"/>
          <w:b w:val="0"/>
          <w:sz w:val="22"/>
        </w:rPr>
        <w:t>3. 该版本虽然推导过程在自身错误坐标系下自洽，但由于基本数据错误，答案2+2√10是错误结果。</w:t>
      </w:r>
    </w:p>
    <w:p/>
    <w:p>
      <w:r>
        <w:rPr>
          <w:rFonts w:eastAsia="宋体"/>
          <w:rFonts w:ascii="宋体" w:hAnsi="宋体"/>
          <w:b w:val="0"/>
          <w:color w:val="006400"/>
          <w:sz w:val="22"/>
        </w:rPr>
        <w:t>✅ Response 2的第一次尝试（答案2+2√17）实际上是正确的：</w:t>
      </w:r>
    </w:p>
    <w:p>
      <w:r>
        <w:rPr>
          <w:rFonts w:eastAsia="宋体"/>
          <w:rFonts w:ascii="宋体" w:hAnsi="宋体"/>
          <w:b w:val="0"/>
          <w:sz w:val="22"/>
        </w:rPr>
        <w:t>该版本使用坐标系A(0,5), P(4,5), D(6,5), B(0,0), C(6,0)，满足AB=5, BC=6的正确条件，推导出N在y=1上运动，最终得到2+2√17。遗憾的是AI在后续"修正"中反而将其改错。</w:t>
      </w:r>
    </w:p>
    <w:p>
      <w:r>
        <w:br w:type="page"/>
      </w:r>
    </w:p>
    <w:p>
      <w:pPr>
        <w:pStyle w:val="Heading2"/>
      </w:pPr>
      <w:r>
        <w:rPr>
          <w:color w:val="003366"/>
        </w:rPr>
        <w:t>第2小题（原卷第5题）—— 三角形中的动线段最值问题</w:t>
      </w:r>
    </w:p>
    <w:p>
      <w:pPr>
        <w:pStyle w:val="Heading3"/>
      </w:pPr>
      <w:r>
        <w:rPr>
          <w:color w:val="003366"/>
        </w:rPr>
        <w:t>题目</w:t>
      </w:r>
    </w:p>
    <w:p>
      <w:r>
        <w:rPr>
          <w:rFonts w:eastAsia="宋体"/>
          <w:rFonts w:ascii="宋体" w:hAnsi="宋体"/>
          <w:b w:val="0"/>
          <w:sz w:val="22"/>
        </w:rPr>
        <w:t>如图，在直角三角形ABC中，∠ACB=90°，∠BAC=30°，AB=4√3。如果在三角形内部有一条动线段MN，且MN∥AC，MN=2，则AM+BN+CN的最小值为________。</w:t>
      </w:r>
    </w:p>
    <w:p>
      <w:pPr>
        <w:pStyle w:val="Heading3"/>
      </w:pPr>
      <w:r>
        <w:rPr>
          <w:color w:val="003366"/>
        </w:rPr>
        <w:t>正确答案</w:t>
      </w:r>
    </w:p>
    <w:p>
      <w:r>
        <w:rPr>
          <w:rFonts w:ascii="Cambria Math" w:hAnsi="Cambria Math"/>
          <w:sz w:val="24"/>
        </w:rPr>
        <w:t>AM + BN + CN 最小值 = 2√13</w:t>
      </w:r>
    </w:p>
    <w:p>
      <w:pPr>
        <w:pStyle w:val="Heading3"/>
      </w:pPr>
      <w:r>
        <w:rPr>
          <w:color w:val="003366"/>
        </w:rPr>
        <w:t>正确解答过程</w:t>
      </w:r>
    </w:p>
    <w:p>
      <w:r>
        <w:rPr>
          <w:rFonts w:eastAsia="宋体"/>
          <w:rFonts w:ascii="宋体" w:hAnsi="宋体"/>
          <w:b/>
          <w:sz w:val="22"/>
        </w:rPr>
        <w:t>步骤1：计算三角形各边长并建立坐标系</w:t>
      </w:r>
    </w:p>
    <w:p>
      <w:r>
        <w:rPr>
          <w:rFonts w:eastAsia="宋体"/>
          <w:rFonts w:ascii="宋体" w:hAnsi="宋体"/>
          <w:b w:val="0"/>
          <w:sz w:val="22"/>
        </w:rPr>
        <w:t>∠C=90°, ∠A=30°, ∠B=60°, AB=4√3（斜边）。</w:t>
      </w:r>
    </w:p>
    <w:p>
      <w:r>
        <w:rPr>
          <w:rFonts w:eastAsia="宋体"/>
          <w:rFonts w:ascii="宋体" w:hAnsi="宋体"/>
          <w:b w:val="0"/>
          <w:sz w:val="22"/>
        </w:rPr>
        <w:t>AC = AB·cos30° = 4√3 × √3/2 = 6</w:t>
      </w:r>
    </w:p>
    <w:p>
      <w:r>
        <w:rPr>
          <w:rFonts w:eastAsia="宋体"/>
          <w:rFonts w:ascii="宋体" w:hAnsi="宋体"/>
          <w:b w:val="0"/>
          <w:sz w:val="22"/>
        </w:rPr>
        <w:t>BC = AB·sin30° = 4√3 × 1/2 = 2√3</w:t>
      </w:r>
    </w:p>
    <w:p>
      <w:r>
        <w:rPr>
          <w:rFonts w:eastAsia="宋体"/>
          <w:rFonts w:ascii="宋体" w:hAnsi="宋体"/>
          <w:b w:val="0"/>
          <w:sz w:val="22"/>
        </w:rPr>
        <w:t>建立坐标系：A(0, 0), C(6, 0)（AC在x轴上）, B(6, 2√3)。</w:t>
      </w:r>
    </w:p>
    <w:p>
      <w:r>
        <w:rPr>
          <w:rFonts w:eastAsia="宋体"/>
          <w:rFonts w:ascii="宋体" w:hAnsi="宋体"/>
          <w:b w:val="0"/>
          <w:sz w:val="22"/>
        </w:rPr>
        <w:t>直线AB方程：y = (√3/3)·x。三角形内部区域：x≥0, y≥0, y ≤ (√3/3)·x, x≤6。</w:t>
      </w:r>
    </w:p>
    <w:p>
      <w:r>
        <w:rPr>
          <w:rFonts w:eastAsia="宋体"/>
          <w:rFonts w:ascii="宋体" w:hAnsi="宋体"/>
          <w:b/>
          <w:sz w:val="22"/>
        </w:rPr>
        <w:t>步骤2：参数化动线段MN</w:t>
      </w:r>
    </w:p>
    <w:p>
      <w:r>
        <w:rPr>
          <w:rFonts w:eastAsia="宋体"/>
          <w:rFonts w:ascii="宋体" w:hAnsi="宋体"/>
          <w:b w:val="0"/>
          <w:sz w:val="22"/>
        </w:rPr>
        <w:t>MN∥AC（即平行于x轴），MN=2。设M(t, s)，则N(t+2, s)。</w:t>
      </w:r>
    </w:p>
    <w:p>
      <w:r>
        <w:rPr>
          <w:rFonts w:eastAsia="宋体"/>
          <w:rFonts w:ascii="宋体" w:hAnsi="宋体"/>
          <w:b w:val="0"/>
          <w:sz w:val="22"/>
        </w:rPr>
        <w:t>M在三角形内部：0≤t≤4, 0≤s≤(√3/3)t。</w:t>
      </w:r>
    </w:p>
    <w:p>
      <w:r>
        <w:rPr>
          <w:rFonts w:eastAsia="宋体"/>
          <w:rFonts w:ascii="宋体" w:hAnsi="宋体"/>
          <w:b w:val="0"/>
          <w:sz w:val="22"/>
        </w:rPr>
        <w:t>N也在三角形内部：等价于t+2≤6（即t≤4），s≤(√3/3)(t+2)。</w:t>
      </w:r>
    </w:p>
    <w:p>
      <w:r>
        <w:rPr>
          <w:rFonts w:eastAsia="宋体"/>
          <w:rFonts w:ascii="宋体" w:hAnsi="宋体"/>
          <w:b w:val="0"/>
          <w:sz w:val="22"/>
        </w:rPr>
        <w:t>综合约束：0≤t≤4, 0≤s≤(√3/3)t。</w:t>
      </w:r>
    </w:p>
    <w:p>
      <w:r>
        <w:rPr>
          <w:rFonts w:eastAsia="宋体"/>
          <w:rFonts w:ascii="宋体" w:hAnsi="宋体"/>
          <w:b/>
          <w:sz w:val="22"/>
        </w:rPr>
        <w:t>步骤3：将问题转化为费马点问题</w:t>
      </w:r>
    </w:p>
    <w:p>
      <w:r>
        <w:rPr>
          <w:rFonts w:eastAsia="宋体"/>
          <w:rFonts w:ascii="宋体" w:hAnsi="宋体"/>
          <w:b w:val="0"/>
          <w:sz w:val="22"/>
        </w:rPr>
        <w:t>目标函数：</w:t>
      </w:r>
    </w:p>
    <w:p>
      <w:r>
        <w:rPr>
          <w:rFonts w:ascii="Cambria Math" w:hAnsi="Cambria Math"/>
          <w:sz w:val="24"/>
        </w:rPr>
        <w:t>L = AM + BN + CN = √(t²+s²) + √((t+2−6)²+(s−2√3)²) + √((t+2−6)²+s²)</w:t>
      </w:r>
    </w:p>
    <w:p>
      <w:r>
        <w:rPr>
          <w:rFonts w:ascii="Cambria Math" w:hAnsi="Cambria Math"/>
          <w:sz w:val="24"/>
        </w:rPr>
        <w:t xml:space="preserve">  = √(t²+s²) + √((t−4)²+(s−2√3)²) + √((t−4)²+s²)</w:t>
      </w:r>
    </w:p>
    <w:p>
      <w:r>
        <w:rPr>
          <w:rFonts w:eastAsia="宋体"/>
          <w:rFonts w:ascii="宋体" w:hAnsi="宋体"/>
          <w:b w:val="0"/>
          <w:sz w:val="22"/>
        </w:rPr>
        <w:t>关键观察：将点A沿AC方向平移2个单位到A₁(2, 0)，则：</w:t>
      </w:r>
    </w:p>
    <w:p>
      <w:r>
        <w:rPr>
          <w:rFonts w:ascii="Cambria Math" w:hAnsi="Cambria Math"/>
          <w:sz w:val="24"/>
        </w:rPr>
        <w:t>A₁N = √((t+2−2)² + s²) = √(t²+s²) = AM</w:t>
      </w:r>
    </w:p>
    <w:p>
      <w:r>
        <w:rPr>
          <w:rFonts w:eastAsia="宋体"/>
          <w:rFonts w:ascii="宋体" w:hAnsi="宋体"/>
          <w:b w:val="0"/>
          <w:sz w:val="22"/>
        </w:rPr>
        <w:t>因此问题等价于：求N(t+2, s)（受约束）到三定点A₁(2,0), B(6,2√3), C(6,0)的距离之和的最小值。</w:t>
      </w:r>
    </w:p>
    <w:p>
      <w:r>
        <w:rPr>
          <w:rFonts w:eastAsia="宋体"/>
          <w:rFonts w:ascii="宋体" w:hAnsi="宋体"/>
          <w:b/>
          <w:sz w:val="22"/>
        </w:rPr>
        <w:t>步骤4：三角形A₁CB的费马点</w:t>
      </w:r>
    </w:p>
    <w:p>
      <w:r>
        <w:rPr>
          <w:rFonts w:eastAsia="宋体"/>
          <w:rFonts w:ascii="宋体" w:hAnsi="宋体"/>
          <w:b w:val="0"/>
          <w:sz w:val="22"/>
        </w:rPr>
        <w:t>三角形A₁CB：A₁(2,0), C(6,0), B(6,2√3)。∠A₁CB=90°。</w:t>
      </w:r>
    </w:p>
    <w:p>
      <w:r>
        <w:rPr>
          <w:rFonts w:eastAsia="宋体"/>
          <w:rFonts w:ascii="宋体" w:hAnsi="宋体"/>
          <w:b w:val="0"/>
          <w:sz w:val="22"/>
        </w:rPr>
        <w:t>三边：A₁C=4, CB=2√3, A₁B=√(4²+(2√3)²)=√28=2√7。</w:t>
      </w:r>
    </w:p>
    <w:p>
      <w:r>
        <w:rPr>
          <w:rFonts w:eastAsia="宋体"/>
          <w:rFonts w:ascii="宋体" w:hAnsi="宋体"/>
          <w:b w:val="0"/>
          <w:sz w:val="22"/>
        </w:rPr>
        <w:t>所有内角均小于120°（∠C=90°, ∠A₁≈40.9°, ∠B≈49.1°），费马点在三角形内部。</w:t>
      </w:r>
    </w:p>
    <w:p>
      <w:r>
        <w:rPr>
          <w:rFonts w:eastAsia="宋体"/>
          <w:rFonts w:ascii="宋体" w:hAnsi="宋体"/>
          <w:b w:val="0"/>
          <w:sz w:val="22"/>
        </w:rPr>
        <w:t>使用旋转法求费马点距离：将A₁(2,0)绕C(6,0)逆时针旋转60°，CA₁=(-4,0)。</w:t>
      </w:r>
    </w:p>
    <w:p>
      <w:r>
        <w:rPr>
          <w:rFonts w:ascii="Cambria Math" w:hAnsi="Cambria Math"/>
          <w:sz w:val="24"/>
        </w:rPr>
        <w:t>旋转后：A₁′ = (6−4cos60°, 0−4sin60°) = (4, −2√3)</w:t>
      </w:r>
    </w:p>
    <w:p>
      <w:r>
        <w:rPr>
          <w:rFonts w:ascii="Cambria Math" w:hAnsi="Cambria Math"/>
          <w:sz w:val="24"/>
        </w:rPr>
        <w:t>最小A₁N+BN+CN = |BA₁′| = √((6−4)²+(2√3−(−2√3))²) = √(4+48) = √52 = 2√13</w:t>
      </w:r>
    </w:p>
    <w:p>
      <w:r>
        <w:rPr>
          <w:rFonts w:eastAsia="宋体"/>
          <w:rFonts w:ascii="宋体" w:hAnsi="宋体"/>
          <w:b w:val="0"/>
          <w:sz w:val="22"/>
        </w:rPr>
        <w:t>最小值为2√13。</w:t>
      </w:r>
    </w:p>
    <w:p>
      <w:r>
        <w:rPr>
          <w:rFonts w:eastAsia="宋体"/>
          <w:rFonts w:ascii="宋体" w:hAnsi="宋体"/>
          <w:b/>
          <w:sz w:val="22"/>
        </w:rPr>
        <w:t>步骤5：验证费马点在约束区域内</w:t>
      </w:r>
    </w:p>
    <w:p>
      <w:r>
        <w:rPr>
          <w:rFonts w:eastAsia="宋体"/>
          <w:rFonts w:ascii="宋体" w:hAnsi="宋体"/>
          <w:b w:val="0"/>
          <w:sz w:val="22"/>
        </w:rPr>
        <w:t>费马点F位于线段BA₁′上，也在三角形A₁CB内部。通过Torricelli线求交：</w:t>
      </w:r>
    </w:p>
    <w:p>
      <w:r>
        <w:rPr>
          <w:rFonts w:eastAsia="宋体"/>
          <w:rFonts w:ascii="宋体" w:hAnsi="宋体"/>
          <w:b w:val="0"/>
          <w:sz w:val="22"/>
        </w:rPr>
        <w:t>F的坐标为(68/13, 6√3/13) ≈ (5.23, 0.80)。</w:t>
      </w:r>
    </w:p>
    <w:p>
      <w:r>
        <w:rPr>
          <w:rFonts w:eastAsia="宋体"/>
          <w:rFonts w:ascii="宋体" w:hAnsi="宋体"/>
          <w:b w:val="0"/>
          <w:sz w:val="22"/>
        </w:rPr>
        <w:t>对应M = N−(2,0) = (42/13, 6√3/13) ≈ (3.23, 0.80)。</w:t>
      </w:r>
    </w:p>
    <w:p>
      <w:r>
        <w:rPr>
          <w:rFonts w:eastAsia="宋体"/>
          <w:rFonts w:ascii="宋体" w:hAnsi="宋体"/>
          <w:b w:val="0"/>
          <w:sz w:val="22"/>
        </w:rPr>
        <w:t>验证M在三角形ABC内：(√3/3)×3.23≈1.87 &gt; 0.80 ✓。且3.23+2=5.23&lt;6 ✓。</w:t>
      </w:r>
    </w:p>
    <w:p>
      <w:r>
        <w:rPr>
          <w:rFonts w:eastAsia="宋体"/>
          <w:rFonts w:ascii="宋体" w:hAnsi="宋体"/>
          <w:b w:val="0"/>
          <w:sz w:val="22"/>
        </w:rPr>
        <w:t>所有约束均满足，最小值2√13可以实现。</w:t>
      </w:r>
    </w:p>
    <w:p>
      <w:pPr>
        <w:pStyle w:val="Heading3"/>
      </w:pPr>
      <w:r>
        <w:rPr>
          <w:color w:val="003366"/>
        </w:rPr>
        <w:t>AI解答的错误分析</w:t>
      </w:r>
    </w:p>
    <w:p>
      <w:r>
        <w:rPr>
          <w:rFonts w:eastAsia="宋体"/>
          <w:rFonts w:ascii="宋体" w:hAnsi="宋体"/>
          <w:b w:val="0"/>
          <w:color w:val="B40000"/>
          <w:sz w:val="22"/>
        </w:rPr>
        <w:t>❌ Response 2（答案4+2√3）的错误：</w:t>
      </w:r>
    </w:p>
    <w:p>
      <w:r>
        <w:rPr>
          <w:rFonts w:eastAsia="宋体"/>
          <w:rFonts w:ascii="宋体" w:hAnsi="宋体"/>
          <w:b w:val="0"/>
          <w:sz w:val="22"/>
        </w:rPr>
        <w:t>Response 2的完整推导过程如下（这也是一个典型的"半途而废"错误）：</w:t>
      </w:r>
    </w:p>
    <w:p>
      <w:r>
        <w:rPr>
          <w:rFonts w:eastAsia="宋体"/>
          <w:rFonts w:ascii="宋体" w:hAnsi="宋体"/>
          <w:b w:val="0"/>
          <w:sz w:val="22"/>
        </w:rPr>
        <w:t>1. AI正确地使用了平移法，将AM转化为A₁N，问题化为最小化A₁N+BN+CN。</w:t>
      </w:r>
    </w:p>
    <w:p>
      <w:r>
        <w:rPr>
          <w:rFonts w:eastAsia="宋体"/>
          <w:rFonts w:ascii="宋体" w:hAnsi="宋体"/>
          <w:b w:val="0"/>
          <w:sz w:val="22"/>
        </w:rPr>
        <w:t>2. AI正确地分析出：对于固定t，BN+CN在s=√3处取最小值（B和C的垂直中垂线上）。</w:t>
      </w:r>
    </w:p>
    <w:p>
      <w:r>
        <w:rPr>
          <w:rFonts w:eastAsia="宋体"/>
          <w:rFonts w:ascii="宋体" w:hAnsi="宋体"/>
          <w:b w:val="0"/>
          <w:sz w:val="22"/>
        </w:rPr>
        <w:t>3. AI发现s=√3要求t≥3（约束s≤(√3/3)t），而BN+CN+AM的"无约束"最优点在t=2处（违反t≥3约束）。</w:t>
      </w:r>
    </w:p>
    <w:p>
      <w:r>
        <w:rPr>
          <w:rFonts w:eastAsia="宋体"/>
          <w:rFonts w:ascii="宋体" w:hAnsi="宋体"/>
          <w:b w:val="0"/>
          <w:sz w:val="22"/>
        </w:rPr>
        <w:t>4. ❌ 关键错误：AI由此错误地得出结论——最小值必然在边界t=3, s=√3处取得（即答案4+2√3≈7.46）。</w:t>
      </w:r>
    </w:p>
    <w:p>
      <w:r>
        <w:rPr>
          <w:rFonts w:eastAsia="宋体"/>
          <w:rFonts w:ascii="宋体" w:hAnsi="宋体"/>
          <w:b w:val="0"/>
          <w:sz w:val="22"/>
        </w:rPr>
        <w:t>5. 实际上，t=2, s=√3本身并非全局的stationary point——它只是当s固定为√3时对t的最优值。真正的全局最小值需要同时优化t和s，即在三角形A₁CB内部求费马点。</w:t>
      </w:r>
    </w:p>
    <w:p>
      <w:r>
        <w:rPr>
          <w:rFonts w:eastAsia="宋体"/>
          <w:rFonts w:ascii="宋体" w:hAnsi="宋体"/>
          <w:b w:val="0"/>
          <w:sz w:val="22"/>
        </w:rPr>
        <w:t>6. 费马点坐标（≈(5.23, 0.80)）对应的s=0.80&lt;√3，即最优解并不在s=√3这条线上。</w:t>
      </w:r>
    </w:p>
    <w:p>
      <w:r>
        <w:rPr>
          <w:rFonts w:eastAsia="宋体"/>
          <w:rFonts w:ascii="宋体" w:hAnsi="宋体"/>
          <w:b w:val="0"/>
          <w:sz w:val="22"/>
        </w:rPr>
        <w:t>7. 这是一个典型的"条件优化时误将子问题的最优条件当作全局条件"的错误。AI在发现s=√3的子路径走到死胡同（t=2不可行）后，错误地退而求其次选了t=3, s=√3，而没有重新审视"是否s=√3本身就不是最优的"。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大题二：组合概率题</w:t>
      </w:r>
    </w:p>
    <w:p>
      <w:pPr>
        <w:pStyle w:val="Heading2"/>
      </w:pPr>
      <w:r>
        <w:rPr>
          <w:color w:val="003366"/>
        </w:rPr>
        <w:t>（原卷第3题）—— 随机子集中三项等差数列个数的期望</w:t>
      </w:r>
    </w:p>
    <w:p>
      <w:pPr>
        <w:pStyle w:val="Heading3"/>
      </w:pPr>
      <w:r>
        <w:rPr>
          <w:color w:val="003366"/>
        </w:rPr>
        <w:t>题目</w:t>
      </w:r>
    </w:p>
    <w:p>
      <w:r>
        <w:rPr>
          <w:rFonts w:eastAsia="宋体"/>
          <w:rFonts w:ascii="宋体" w:hAnsi="宋体"/>
          <w:b w:val="0"/>
          <w:sz w:val="22"/>
        </w:rPr>
        <w:t>从{1, 2, …, 30}中等概率随机选出一个8元子集S。设X为S中所含三项等差数列的个数。若E(X)=a/b，其中a,b为互质正整数，则a+b的值为________。</w:t>
      </w:r>
    </w:p>
    <w:p>
      <w:pPr>
        <w:pStyle w:val="Heading3"/>
      </w:pPr>
      <w:r>
        <w:rPr>
          <w:color w:val="003366"/>
        </w:rPr>
        <w:t>正确答案</w:t>
      </w:r>
    </w:p>
    <w:p>
      <w:r>
        <w:rPr>
          <w:rFonts w:ascii="Cambria Math" w:hAnsi="Cambria Math"/>
          <w:sz w:val="24"/>
        </w:rPr>
        <w:t>a + b = 113  (a = 84, b = 29)</w:t>
      </w:r>
    </w:p>
    <w:p>
      <w:pPr>
        <w:pStyle w:val="Heading3"/>
      </w:pPr>
      <w:r>
        <w:rPr>
          <w:color w:val="003366"/>
        </w:rPr>
        <w:t>正确解答过程</w:t>
      </w:r>
    </w:p>
    <w:p>
      <w:r>
        <w:rPr>
          <w:rFonts w:eastAsia="宋体"/>
          <w:rFonts w:ascii="宋体" w:hAnsi="宋体"/>
          <w:b/>
          <w:sz w:val="22"/>
        </w:rPr>
        <w:t>步骤1：使用期望的线性性</w:t>
      </w:r>
    </w:p>
    <w:p>
      <w:r>
        <w:rPr>
          <w:rFonts w:eastAsia="宋体"/>
          <w:rFonts w:ascii="宋体" w:hAnsi="宋体"/>
          <w:b w:val="0"/>
          <w:sz w:val="22"/>
        </w:rPr>
        <w:t>设A为{1,2,…,30}中所有三项等差数列（公差d≥1）的集合。对每个α∈A，定义示性变量：</w:t>
      </w:r>
    </w:p>
    <w:p>
      <w:r>
        <w:rPr>
          <w:rFonts w:ascii="Cambria Math" w:hAnsi="Cambria Math"/>
          <w:sz w:val="24"/>
        </w:rPr>
        <w:t>Xα = { 1,  if α ⊆ S;  0,  otherwise }</w:t>
      </w:r>
    </w:p>
    <w:p>
      <w:r>
        <w:rPr>
          <w:rFonts w:eastAsia="宋体"/>
          <w:rFonts w:ascii="宋体" w:hAnsi="宋体"/>
          <w:b w:val="0"/>
          <w:sz w:val="22"/>
        </w:rPr>
        <w:t>则X = Σ(α∈A) Xα，由期望的线性性：E(X) = Σ(α∈A) P(α ⊆ S)。</w:t>
      </w:r>
    </w:p>
    <w:p>
      <w:r>
        <w:rPr>
          <w:rFonts w:eastAsia="宋体"/>
          <w:rFonts w:ascii="宋体" w:hAnsi="宋体"/>
          <w:b/>
          <w:sz w:val="22"/>
        </w:rPr>
        <w:t>步骤2：计算三项等差数列的总数</w:t>
      </w:r>
    </w:p>
    <w:p>
      <w:r>
        <w:rPr>
          <w:rFonts w:eastAsia="宋体"/>
          <w:rFonts w:ascii="宋体" w:hAnsi="宋体"/>
          <w:b w:val="0"/>
          <w:sz w:val="22"/>
        </w:rPr>
        <w:t>三项等差数列可表示为(a, a+d, a+2d)，满足a≥1, a+2d≤30，即d≤⌊(30−a)/2⌋。</w:t>
      </w:r>
    </w:p>
    <w:p>
      <w:r>
        <w:rPr>
          <w:rFonts w:eastAsia="宋体"/>
          <w:rFonts w:ascii="宋体" w:hAnsi="宋体"/>
          <w:b w:val="0"/>
          <w:sz w:val="22"/>
        </w:rPr>
        <w:t>按公差d枚举：</w:t>
      </w:r>
    </w:p>
    <w:p>
      <w:r>
        <w:rPr>
          <w:rFonts w:eastAsia="宋体"/>
          <w:rFonts w:ascii="宋体" w:hAnsi="宋体"/>
          <w:b w:val="0"/>
          <w:sz w:val="22"/>
        </w:rPr>
        <w:t>d=1: a可取1~28，共28个；d=2: a可取1~26，共26个；…；d=14: a可取1~2，共2个。</w:t>
      </w:r>
    </w:p>
    <w:p>
      <w:r>
        <w:rPr>
          <w:rFonts w:eastAsia="宋体"/>
          <w:rFonts w:ascii="宋体" w:hAnsi="宋体"/>
          <w:b w:val="0"/>
          <w:sz w:val="22"/>
        </w:rPr>
        <w:t>总数|A| = 28+26+24+…+2 = 2×(1+2+…+14) = 2×105 = 210。</w:t>
      </w:r>
    </w:p>
    <w:p>
      <w:r>
        <w:rPr>
          <w:rFonts w:eastAsia="宋体"/>
          <w:rFonts w:ascii="宋体" w:hAnsi="宋体"/>
          <w:b/>
          <w:sz w:val="22"/>
        </w:rPr>
        <w:t>步骤3：计算概率P(α⊆S)</w:t>
      </w:r>
    </w:p>
    <w:p>
      <w:r>
        <w:rPr>
          <w:rFonts w:eastAsia="宋体"/>
          <w:rFonts w:ascii="宋体" w:hAnsi="宋体"/>
          <w:b w:val="0"/>
          <w:sz w:val="22"/>
        </w:rPr>
        <w:t>S为从30个元素中随机选取的8元子集。要使特定三项等差数列α⊆S，需从剩余30−3=27个元素中选8−3=5个：</w:t>
      </w:r>
    </w:p>
    <w:p>
      <w:r>
        <w:rPr>
          <w:rFonts w:ascii="Cambria Math" w:hAnsi="Cambria Math"/>
          <w:sz w:val="24"/>
        </w:rPr>
        <w:t>P(α ⊆ S) = C(27,5) / C(30,8)</w:t>
      </w:r>
    </w:p>
    <w:p>
      <w:r>
        <w:rPr>
          <w:rFonts w:eastAsia="宋体"/>
          <w:rFonts w:ascii="宋体" w:hAnsi="宋体"/>
          <w:b w:val="0"/>
          <w:sz w:val="22"/>
        </w:rPr>
        <w:t>计算：</w:t>
      </w:r>
    </w:p>
    <w:p>
      <w:r>
        <w:rPr>
          <w:rFonts w:ascii="Cambria Math" w:hAnsi="Cambria Math"/>
          <w:sz w:val="24"/>
        </w:rPr>
        <w:t>C(27,5) = 27×26×25×24×23 / 5! = 80730</w:t>
      </w:r>
    </w:p>
    <w:p>
      <w:r>
        <w:rPr>
          <w:rFonts w:ascii="Cambria Math" w:hAnsi="Cambria Math"/>
          <w:sz w:val="24"/>
        </w:rPr>
        <w:t>C(30,8) = 30×29×28×27×26×25×24×23 / 8! = 5852925</w:t>
      </w:r>
    </w:p>
    <w:p>
      <w:r>
        <w:rPr>
          <w:rFonts w:eastAsia="宋体"/>
          <w:rFonts w:ascii="宋体" w:hAnsi="宋体"/>
          <w:b w:val="0"/>
          <w:sz w:val="22"/>
        </w:rPr>
        <w:t>简化计算（利用阶乘约分）：</w:t>
      </w:r>
    </w:p>
    <w:p>
      <w:r>
        <w:rPr>
          <w:rFonts w:ascii="Cambria Math" w:hAnsi="Cambria Math"/>
          <w:sz w:val="24"/>
        </w:rPr>
        <w:t>C(27,5)/C(30,8) = [27!/(5!22!)] / [30!/(8!22!)] = 27!·8!/(5!·30!)</w:t>
      </w:r>
    </w:p>
    <w:p>
      <w:r>
        <w:rPr>
          <w:rFonts w:ascii="Cambria Math" w:hAnsi="Cambria Math"/>
          <w:sz w:val="24"/>
        </w:rPr>
        <w:t xml:space="preserve">                    = 8·7·6 / (30·29·28) = 336/24360 = 2/145</w:t>
      </w:r>
    </w:p>
    <w:p>
      <w:r>
        <w:rPr>
          <w:rFonts w:eastAsia="宋体"/>
          <w:rFonts w:ascii="宋体" w:hAnsi="宋体"/>
          <w:b/>
          <w:sz w:val="22"/>
        </w:rPr>
        <w:t>步骤4：计算期望并化简</w:t>
      </w:r>
    </w:p>
    <w:p>
      <w:r>
        <w:rPr>
          <w:rFonts w:ascii="Cambria Math" w:hAnsi="Cambria Math"/>
          <w:sz w:val="24"/>
        </w:rPr>
        <w:t>E(X) = |A| × P(α⊆S) = 210 × (2/145) = 420/145 = 84/29</w:t>
      </w:r>
    </w:p>
    <w:p>
      <w:r>
        <w:rPr>
          <w:rFonts w:eastAsia="宋体"/>
          <w:rFonts w:ascii="宋体" w:hAnsi="宋体"/>
          <w:b w:val="0"/>
          <w:sz w:val="22"/>
        </w:rPr>
        <w:t>84 = 2²×3×7，29为质数。两者互质，故a=84, b=29。</w:t>
      </w:r>
    </w:p>
    <w:p>
      <w:r>
        <w:rPr>
          <w:rFonts w:ascii="Cambria Math" w:hAnsi="Cambria Math"/>
          <w:sz w:val="24"/>
        </w:rPr>
        <w:t>a + b = 84 + 29 = 113</w:t>
      </w:r>
    </w:p>
    <w:p>
      <w:pPr>
        <w:pStyle w:val="Heading3"/>
      </w:pPr>
      <w:r>
        <w:rPr>
          <w:color w:val="003366"/>
        </w:rPr>
        <w:t>AI解答的错误分析</w:t>
      </w:r>
    </w:p>
    <w:p>
      <w:r>
        <w:rPr>
          <w:rFonts w:eastAsia="宋体"/>
          <w:rFonts w:ascii="宋体" w:hAnsi="宋体"/>
          <w:b w:val="0"/>
          <w:color w:val="B40000"/>
          <w:sz w:val="22"/>
        </w:rPr>
        <w:t>❌ Response 1（答案a+b=743）的两处错误：</w:t>
      </w:r>
    </w:p>
    <w:p>
      <w:r>
        <w:rPr>
          <w:rFonts w:eastAsia="宋体"/>
          <w:rFonts w:ascii="宋体" w:hAnsi="宋体"/>
          <w:b w:val="0"/>
          <w:sz w:val="22"/>
        </w:rPr>
        <w:t>错误1 — 概率计算中的阶乘约分错误：</w:t>
      </w:r>
    </w:p>
    <w:p>
      <w:r>
        <w:rPr>
          <w:rFonts w:eastAsia="宋体"/>
          <w:rFonts w:ascii="宋体" w:hAnsi="宋体"/>
          <w:b w:val="0"/>
          <w:sz w:val="22"/>
        </w:rPr>
        <w:t>AI写出：C(27,5)/C(30,8) = 8×7×6×5×4/(30×29×28×27×26)。这是错误的。</w:t>
      </w:r>
    </w:p>
    <w:p>
      <w:r>
        <w:rPr>
          <w:rFonts w:eastAsia="宋体"/>
          <w:rFonts w:ascii="宋体" w:hAnsi="宋体"/>
          <w:b w:val="0"/>
          <w:sz w:val="22"/>
        </w:rPr>
        <w:t>正确的约分过程：C(27,5)/C(30,8) = [27!/(5!22!)]/[30!/(8!22!)]=8!/(5!·30·29·28)=(8·7·6)/(30·29·28)。</w:t>
      </w:r>
    </w:p>
    <w:p>
      <w:r>
        <w:rPr>
          <w:rFonts w:eastAsia="宋体"/>
          <w:rFonts w:ascii="宋体" w:hAnsi="宋体"/>
          <w:b w:val="0"/>
          <w:sz w:val="22"/>
        </w:rPr>
        <w:t>AI在分子中多乘了5×4，在分母中多乘了27×26——这相当于把C(27,5)当作C(30,8)中消去因子的方式搞错了。</w:t>
      </w:r>
    </w:p>
    <w:p>
      <w:r>
        <w:rPr>
          <w:rFonts w:eastAsia="宋体"/>
          <w:rFonts w:ascii="宋体" w:hAnsi="宋体"/>
          <w:b w:val="0"/>
          <w:sz w:val="22"/>
        </w:rPr>
        <w:t>正确结果为2/145≈0.01379，而AI的计算结果为8/2035≈0.00393，相差约3.5倍。</w:t>
      </w:r>
    </w:p>
    <w:p/>
    <w:p>
      <w:r>
        <w:rPr>
          <w:rFonts w:eastAsia="宋体"/>
          <w:rFonts w:ascii="宋体" w:hAnsi="宋体"/>
          <w:b w:val="0"/>
          <w:color w:val="B40000"/>
          <w:sz w:val="22"/>
        </w:rPr>
        <w:t>错误2 — 后续算术错误：</w:t>
      </w:r>
    </w:p>
    <w:p>
      <w:r>
        <w:rPr>
          <w:rFonts w:eastAsia="宋体"/>
          <w:rFonts w:ascii="宋体" w:hAnsi="宋体"/>
          <w:b w:val="0"/>
          <w:sz w:val="22"/>
        </w:rPr>
        <w:t>即使按AI自己错误的概率值8/2035，E(X)=210×8/2035=1680/2035=336/407（这一步化简是正确的）。</w:t>
      </w:r>
    </w:p>
    <w:p>
      <w:r>
        <w:rPr>
          <w:rFonts w:eastAsia="宋体"/>
          <w:rFonts w:ascii="宋体" w:hAnsi="宋体"/>
          <w:b w:val="0"/>
          <w:sz w:val="22"/>
        </w:rPr>
        <w:t>但336/407=48/58.14…，实际336和407的GCD为1（407=11×37，336=2⁴×3×7），故a=336, b=407, a+b=743。</w:t>
      </w:r>
    </w:p>
    <w:p>
      <w:r>
        <w:rPr>
          <w:rFonts w:eastAsia="宋体"/>
          <w:rFonts w:ascii="宋体" w:hAnsi="宋体"/>
          <w:b w:val="0"/>
          <w:sz w:val="22"/>
        </w:rPr>
        <w:t>这个错误完全源于第一步的阶乘约分错误，后续计算虽然自洽但建立在错误前提上。</w:t>
      </w:r>
    </w:p>
    <w:p/>
    <w:p>
      <w:r>
        <w:rPr>
          <w:rFonts w:eastAsia="宋体"/>
          <w:rFonts w:ascii="宋体" w:hAnsi="宋体"/>
          <w:b w:val="0"/>
          <w:color w:val="006400"/>
          <w:sz w:val="22"/>
        </w:rPr>
        <w:t>✅ Response 2（答案113）的计算完全正确：</w:t>
      </w:r>
    </w:p>
    <w:p>
      <w:r>
        <w:rPr>
          <w:rFonts w:eastAsia="宋体"/>
          <w:rFonts w:ascii="宋体" w:hAnsi="宋体"/>
          <w:b w:val="0"/>
          <w:sz w:val="22"/>
        </w:rPr>
        <w:t>Response 2给出的E(X)=84/29，a=84, b=29, a+b=113。整个推导过程正确无瑕疵。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总结</w:t>
      </w:r>
    </w:p>
    <w:p>
      <w:r>
        <w:rPr>
          <w:rFonts w:eastAsia="宋体"/>
          <w:rFonts w:ascii="宋体" w:hAnsi="宋体"/>
          <w:b/>
          <w:sz w:val="22"/>
        </w:rPr>
        <w:t>本报告分析了三道题目的AI解答，核心发现如下：</w:t>
      </w:r>
    </w:p>
    <w:p/>
    <w:p>
      <w:r>
        <w:rPr>
          <w:rFonts w:eastAsia="宋体"/>
          <w:rFonts w:ascii="宋体" w:hAnsi="宋体"/>
          <w:b/>
          <w:sz w:val="22"/>
        </w:rPr>
        <w:t>一、几何综合题（第4题 + 第5题）</w:t>
      </w:r>
    </w:p>
    <w:p>
      <w:r>
        <w:rPr>
          <w:rFonts w:eastAsia="宋体"/>
          <w:rFonts w:ascii="宋体" w:hAnsi="宋体"/>
          <w:b w:val="0"/>
          <w:sz w:val="22"/>
        </w:rPr>
        <w:t>1. 第4题（矩形动点问题）— 正确答案2+2√17：</w:t>
      </w:r>
    </w:p>
    <w:p>
      <w:r>
        <w:rPr>
          <w:rFonts w:eastAsia="宋体"/>
          <w:rFonts w:ascii="宋体" w:hAnsi="宋体"/>
          <w:b w:val="0"/>
          <w:sz w:val="22"/>
        </w:rPr>
        <w:t xml:space="preserve">   · Response 1错误（2+4√2）：旋转构造不清，N的轨迹判断错误。</w:t>
      </w:r>
    </w:p>
    <w:p>
      <w:r>
        <w:rPr>
          <w:rFonts w:eastAsia="宋体"/>
          <w:rFonts w:ascii="宋体" w:hAnsi="宋体"/>
          <w:b w:val="0"/>
          <w:sz w:val="22"/>
        </w:rPr>
        <w:t xml:space="preserve">   · Response 2第一次尝试正确（2+2√17），但"修正版"反而错（2+2√10）：修正时粗心将矩形长宽互换(AB=6,BC=5)，属于审题错误。</w:t>
      </w:r>
    </w:p>
    <w:p>
      <w:r>
        <w:rPr>
          <w:rFonts w:eastAsia="宋体"/>
          <w:rFonts w:ascii="宋体" w:hAnsi="宋体"/>
          <w:b w:val="0"/>
          <w:sz w:val="22"/>
        </w:rPr>
        <w:t>2. 第5题（三角形动线段问题）— 正确答案2√13：</w:t>
      </w:r>
    </w:p>
    <w:p>
      <w:r>
        <w:rPr>
          <w:rFonts w:eastAsia="宋体"/>
          <w:rFonts w:ascii="宋体" w:hAnsi="宋体"/>
          <w:b w:val="0"/>
          <w:sz w:val="22"/>
        </w:rPr>
        <w:t xml:space="preserve">   · Response 2错误（4+2√3）：在条件优化中误将子问题的最优条件(s固定为√3)当作全局条件，未正确求解三角形费马点。</w:t>
      </w:r>
    </w:p>
    <w:p/>
    <w:p>
      <w:r>
        <w:rPr>
          <w:rFonts w:eastAsia="宋体"/>
          <w:rFonts w:ascii="宋体" w:hAnsi="宋体"/>
          <w:b/>
          <w:sz w:val="22"/>
        </w:rPr>
        <w:t>二、组合概率题（第3题）— 正确答案113</w:t>
      </w:r>
    </w:p>
    <w:p>
      <w:r>
        <w:rPr>
          <w:rFonts w:eastAsia="宋体"/>
          <w:rFonts w:ascii="宋体" w:hAnsi="宋体"/>
          <w:b w:val="0"/>
          <w:sz w:val="22"/>
        </w:rPr>
        <w:t xml:space="preserve">   · Response 1错误（743）：在计算C(27,5)/C(30,8)时阶乘约分出錯，导致概率值和最终答案错误。</w:t>
      </w:r>
    </w:p>
    <w:p>
      <w:r>
        <w:rPr>
          <w:rFonts w:eastAsia="宋体"/>
          <w:rFonts w:ascii="宋体" w:hAnsi="宋体"/>
          <w:b w:val="0"/>
          <w:sz w:val="22"/>
        </w:rPr>
        <w:t xml:space="preserve">   · Response 2正确（113）：计算过程完整无误。</w:t>
      </w:r>
    </w:p>
    <w:p/>
    <w:p>
      <w:r>
        <w:rPr>
          <w:rFonts w:eastAsia="宋体"/>
          <w:rFonts w:ascii="宋体" w:hAnsi="宋体"/>
          <w:b/>
          <w:sz w:val="22"/>
        </w:rPr>
        <w:t>三、AI犯错的典型模式</w:t>
      </w:r>
    </w:p>
    <w:p>
      <w:r>
        <w:rPr>
          <w:rFonts w:eastAsia="宋体"/>
          <w:rFonts w:ascii="宋体" w:hAnsi="宋体"/>
          <w:b w:val="0"/>
          <w:sz w:val="22"/>
        </w:rPr>
        <w:t>1. 几何问题中的坐标系设定错误（第4题Response 2"修正版"）—— 审题不清导致基本参数错误。</w:t>
      </w:r>
    </w:p>
    <w:p>
      <w:r>
        <w:rPr>
          <w:rFonts w:eastAsia="宋体"/>
          <w:rFonts w:ascii="宋体" w:hAnsi="宋体"/>
          <w:b w:val="0"/>
          <w:sz w:val="22"/>
        </w:rPr>
        <w:t>2. 几何问题中的旋转构造理解偏差（第4题Response 1）—— 对几何变换后的轨迹判断不准。</w:t>
      </w:r>
    </w:p>
    <w:p>
      <w:r>
        <w:rPr>
          <w:rFonts w:eastAsia="宋体"/>
          <w:rFonts w:ascii="宋体" w:hAnsi="宋体"/>
          <w:b w:val="0"/>
          <w:sz w:val="22"/>
        </w:rPr>
        <w:t>3. 条件优化中的"半途而废"（第5题Response 2）—— 在子路径走不通时错误地退而求其次，而非重新审视全局最优解。</w:t>
      </w:r>
    </w:p>
    <w:p>
      <w:r>
        <w:rPr>
          <w:rFonts w:eastAsia="宋体"/>
          <w:rFonts w:ascii="宋体" w:hAnsi="宋体"/>
          <w:b w:val="0"/>
          <w:sz w:val="22"/>
        </w:rPr>
        <w:t>4. 组合计算中的阶乘约分错误（第3题Response 1）—— 对组合数的代数操作不够熟练。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